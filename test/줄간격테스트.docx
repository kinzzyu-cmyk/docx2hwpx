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t xml:space="preserve">L100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line="276" w:lineRule="auto" w:before="0" w:after="0"/>
      </w:pPr>
      <w:r>
        <w:t xml:space="preserve">L115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line="360" w:lineRule="auto" w:before="0" w:after="0"/>
      </w:pPr>
      <w:r>
        <w:t xml:space="preserve">L150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line="480" w:lineRule="auto" w:before="0" w:after="0"/>
      </w:pPr>
      <w:r>
        <w:t xml:space="preserve">L200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line="400" w:lineRule="exact" w:before="0" w:after="0"/>
      </w:pPr>
      <w:r>
        <w:t xml:space="preserve">FIX20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line="480" w:lineRule="atLeast" w:before="0" w:after="0"/>
      </w:pPr>
      <w:r>
        <w:t xml:space="preserve">MIN24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가나다라마바사아자차카타파하 </w:t>
      </w:r>
    </w:p>
    <w:p>
      <w:pPr>
        <w:spacing w:after="0" w:before="0" w:line="240" w:lineRule="auto"/>
      </w:pPr>
      <w:r>
        <w:t>MARK_A</w:t>
      </w:r>
    </w:p>
    <w:p>
      <w:pPr>
        <w:spacing w:before="360" w:after="0" w:line="240" w:lineRule="auto"/>
      </w:pPr>
      <w:r>
        <w:t>MARK_B before18</w:t>
      </w:r>
    </w:p>
    <w:p>
      <w:pPr>
        <w:spacing w:before="0" w:after="480" w:line="240" w:lineRule="auto"/>
      </w:pPr>
      <w:r>
        <w:t>MARK_C after24</w:t>
      </w:r>
    </w:p>
    <w:p>
      <w:pPr>
        <w:spacing w:before="0" w:line="240" w:lineRule="auto"/>
      </w:pPr>
      <w:r>
        <w:t>MARK_D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