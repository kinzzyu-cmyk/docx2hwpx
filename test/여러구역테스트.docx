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업무 보고서</w:t>
      </w:r>
    </w:p>
    <w:p>
      <w:r>
        <w:t>구역 1: 표지입니다. 이 쪽에는 머리글·바닥글이 없어야 합니다.</w:t>
      </w:r>
    </w:p>
    <w:p>
      <w:pPr>
        <w:sectPr>
          <w:headerReference w:type="defaul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목차</w:t>
      </w:r>
    </w:p>
    <w:p>
      <w:r>
        <w:t>구역 2: 머리글 'S2 목차', 바닥글 '목차 쪽 - 1 -' (쪽 번호 1부터 새로 시작).</w:t>
      </w:r>
    </w:p>
    <w:p>
      <w:pPr>
        <w:sectPr>
          <w:headerReference w:type="default" r:id="rId10"/>
          <w:footerReference w:type="default" r:id="rId11"/>
          <w:pgSz w:w="12240" w:h="15840"/>
          <w:pgMar w:top="1440" w:right="1800" w:bottom="1440" w:left="1800" w:header="720" w:footer="720" w:gutter="0"/>
          <w:cols w:space="720"/>
          <w:docGrid w:linePitch="360"/>
          <w:pgNumType w:start="1"/>
        </w:sectPr>
      </w:pPr>
    </w:p>
    <w:p>
      <w:pPr>
        <w:pStyle w:val="Heading1"/>
      </w:pPr>
      <w:r>
        <w:t>1. 개요</w:t>
      </w:r>
    </w:p>
    <w:p>
      <w:r>
        <w:t>구역 3 첫 쪽: 머리글 'S3 본문', 바닥글 '본문 - 1 -'.</w:t>
      </w:r>
    </w:p>
    <w:p>
      <w:r>
        <w:t>구역 3 둘째 쪽 시작 전 쪽 나눔.</w:t>
      </w:r>
      <w:r>
        <w:br w:type="page"/>
      </w:r>
    </w:p>
    <w:p>
      <w:r>
        <w:t>구역 3 둘째 쪽: 바닥글 '본문 - 2 -'.</w:t>
      </w:r>
    </w:p>
    <w:p>
      <w:pPr>
        <w:sectPr>
          <w:headerReference w:type="default" r:id="rId12"/>
          <w:footerReference w:type="default" r:id="rId13"/>
          <w:pgSz w:w="12240" w:h="15840"/>
          <w:pgMar w:top="1440" w:right="1800" w:bottom="1440" w:left="1800" w:header="720" w:footer="720" w:gutter="0"/>
          <w:cols w:space="720"/>
          <w:docGrid w:linePitch="360"/>
          <w:pgNumType w:start="1"/>
        </w:sectPr>
      </w:pPr>
    </w:p>
    <w:p>
      <w:pPr>
        <w:pStyle w:val="Heading1"/>
      </w:pPr>
      <w:r>
        <w:t>부록</w:t>
      </w:r>
    </w:p>
    <w:p>
      <w:r>
        <w:t>구역 4: 머리글을 앞 구역에서 물려받음(S3 본문), 바닥글 '본문 - 3 -'.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</w:rPr>
      <w:t>목차 쪽</w:t>
    </w:r>
    <w:r>
      <w:t xml:space="preserve">  - </w:t>
    </w:r>
    <w:r>
      <w:fldChar w:fldCharType="begin"/>
      <w:instrText xml:space="preserve"> PAGE </w:instrText>
      <w:fldChar w:fldCharType="end"/>
    </w:r>
    <w: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</w:rPr>
      <w:t>본문</w:t>
    </w:r>
    <w:r>
      <w:t xml:space="preserve">  - </w:t>
    </w:r>
    <w:r>
      <w:fldChar w:fldCharType="begin"/>
      <w:instrText xml:space="preserve"> PAGE </w:instrText>
      <w:fldChar w:fldCharType="end"/>
    </w:r>
    <w: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</w:rPr>
      <w:t>S1 표지 구역 머리글(보이면 안 됨)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1F4E79"/>
      </w:rPr>
      <w:t>S2 목차 구역 머리글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C00000"/>
      </w:rPr>
      <w:t>S3 본문 구역 머리글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header" Target="header3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